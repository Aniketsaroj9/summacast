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SUMMACAST</w:t>
        <w:br/>
        <w:t>Research &amp; Development Report</w:t>
      </w:r>
    </w:p>
    <w:p>
      <w:r>
        <w:br/>
        <w:t>SummaCast is an AI-powered podcast and video summarization platform designed to transform long-form</w:t>
        <w:br/>
        <w:t>audio and video content into concise summaries, searchable transcripts, timestamped chapters, and</w:t>
        <w:br/>
        <w:t>interactive insights. This report provides detailed research, architecture, implementation strategy,</w:t>
        <w:br/>
        <w:t>deployment methodology, security considerations, testing plans, and future enhancements.</w:t>
        <w:br/>
      </w:r>
    </w:p>
    <w:p>
      <w:r>
        <w:br w:type="page"/>
      </w:r>
    </w:p>
    <w:p>
      <w:pPr>
        <w:pStyle w:val="Heading1"/>
      </w:pPr>
      <w:r>
        <w:t>Chapter 1: Abstract</w:t>
      </w:r>
    </w:p>
    <w:p>
      <w:r>
        <w:t>Abstract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Abstract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Abstract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Abstract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Abstract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Abstract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Abstract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Abstract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Abstract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Abstract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Abstract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Abstract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2: Introduction</w:t>
      </w:r>
    </w:p>
    <w:p>
      <w:r>
        <w:t>Introduction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Introduction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Introduction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Introduction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Introduction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Introduction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Introduction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Introduction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Introduction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Introduction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Introduction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Introduction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3: Problem Statement</w:t>
      </w:r>
    </w:p>
    <w:p>
      <w:r>
        <w:t>Problem Statement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Problem Statement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Problem Statement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Problem Statement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Problem Statement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Problem Statement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Problem Statement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Problem Statement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Problem Statement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Problem Statement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Problem Statement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Problem Statement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4: Objectives</w:t>
      </w:r>
    </w:p>
    <w:p>
      <w:r>
        <w:t>Objectives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Objectives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Objectives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Objectives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Objectives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Objectives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Objectives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Objectives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Objectives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Objectives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Objectives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Objectives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5: Scope of Project</w:t>
      </w:r>
    </w:p>
    <w:p>
      <w:r>
        <w:t>Scope of Project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Scope of Project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Scope of Project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Scope of Project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Scope of Project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Scope of Project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Scope of Project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Scope of Project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Scope of Project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Scope of Project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Scope of Project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Scope of Project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6: Literature Review</w:t>
      </w:r>
    </w:p>
    <w:p>
      <w:r>
        <w:t>Literature Review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Literature Review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Literature Review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Literature Review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Literature Review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Literature Review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Literature Review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Literature Review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Literature Review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Literature Review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Literature Review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Literature Review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7: Feasibility Study</w:t>
      </w:r>
    </w:p>
    <w:p>
      <w:r>
        <w:t>Feasibility Study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Feasibility Study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Feasibility Study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Feasibility Study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Feasibility Study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Feasibility Study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Feasibility Study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Feasibility Study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Feasibility Study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Feasibility Study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Feasibility Study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Feasibility Study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8: Requirement Analysis</w:t>
      </w:r>
    </w:p>
    <w:p>
      <w:r>
        <w:t>Requirement Analysis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Requirement Analysis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Requirement Analysis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Requirement Analysis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Requirement Analysis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Requirement Analysis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Requirement Analysis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Requirement Analysis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Requirement Analysis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Requirement Analysis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Requirement Analysis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Requirement Analysis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9: System Architecture</w:t>
      </w:r>
    </w:p>
    <w:p>
      <w:r>
        <w:t>System Architecture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System Architecture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System Architecture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System Architecture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System Architecture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System Architecture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System Architecture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System Architecture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System Architecture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System Architecture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System Architecture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System Architecture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10: Module 1 Authentication</w:t>
      </w:r>
    </w:p>
    <w:p>
      <w:r>
        <w:t>Module 1 Authentication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1 Authentication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1 Authentication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1 Authentication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1 Authentication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1 Authentication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1 Authentication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1 Authentication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1 Authentication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1 Authentication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1 Authentication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1 Authentication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11: Module 2 Storage &amp; Ingestion</w:t>
      </w:r>
    </w:p>
    <w:p>
      <w:r>
        <w:t>Module 2 Storage &amp; Ingestion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2 Storage &amp; Ingestion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2 Storage &amp; Ingestion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2 Storage &amp; Ingestion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2 Storage &amp; Ingestion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2 Storage &amp; Ingestion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2 Storage &amp; Ingestion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2 Storage &amp; Ingestion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2 Storage &amp; Ingestion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2 Storage &amp; Ingestion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2 Storage &amp; Ingestion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2 Storage &amp; Ingestion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12: Module 3 Queue &amp; Orchestration</w:t>
      </w:r>
    </w:p>
    <w:p>
      <w:r>
        <w:t>Module 3 Queue &amp; Orchestration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3 Queue &amp; Orchestration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3 Queue &amp; Orchestration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3 Queue &amp; Orchestration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3 Queue &amp; Orchestration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3 Queue &amp; Orchestration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3 Queue &amp; Orchestration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3 Queue &amp; Orchestration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3 Queue &amp; Orchestration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3 Queue &amp; Orchestration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3 Queue &amp; Orchestration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3 Queue &amp; Orchestration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13: Module 4 Machine Learning Processing</w:t>
      </w:r>
    </w:p>
    <w:p>
      <w:r>
        <w:t>Module 4 Machine Learning Processing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4 Machine Learning Processing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4 Machine Learning Processing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4 Machine Learning Processing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4 Machine Learning Processing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4 Machine Learning Processing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4 Machine Learning Processing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4 Machine Learning Processing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4 Machine Learning Processing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4 Machine Learning Processing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4 Machine Learning Processing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4 Machine Learning Processing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14: Module 5 Analytics &amp; Dashboard</w:t>
      </w:r>
    </w:p>
    <w:p>
      <w:r>
        <w:t>Module 5 Analytics &amp; Dashboard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5 Analytics &amp; Dashboard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5 Analytics &amp; Dashboard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5 Analytics &amp; Dashboard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5 Analytics &amp; Dashboard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5 Analytics &amp; Dashboard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5 Analytics &amp; Dashboard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5 Analytics &amp; Dashboard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5 Analytics &amp; Dashboard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5 Analytics &amp; Dashboard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5 Analytics &amp; Dashboard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Module 5 Analytics &amp; Dashboard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15: Database Design</w:t>
      </w:r>
    </w:p>
    <w:p>
      <w:r>
        <w:t>Database Design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Database Design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Database Design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Database Design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Database Design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Database Design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Database Design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Database Design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Database Design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Database Design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Database Design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Database Design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16: API Design</w:t>
      </w:r>
    </w:p>
    <w:p>
      <w:r>
        <w:t>API Design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API Design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API Design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API Design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API Design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API Design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API Design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API Design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API Design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API Design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API Design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API Design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17: Security Analysis</w:t>
      </w:r>
    </w:p>
    <w:p>
      <w:r>
        <w:t>Security Analysis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Analysis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Analysis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Analysis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Analysis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Analysis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Analysis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Analysis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Analysis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Analysis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Analysis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Analysis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18: Cloud Infrastructure</w:t>
      </w:r>
    </w:p>
    <w:p>
      <w:r>
        <w:t>Cloud Infrastructure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Cloud Infrastructure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Cloud Infrastructure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Cloud Infrastructure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Cloud Infrastructure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Cloud Infrastructure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Cloud Infrastructure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Cloud Infrastructure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Cloud Infrastructure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Cloud Infrastructure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Cloud Infrastructure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Cloud Infrastructure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19: AWS S3 Integration</w:t>
      </w:r>
    </w:p>
    <w:p>
      <w:r>
        <w:t>AWS S3 Integration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AWS S3 Integration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AWS S3 Integration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AWS S3 Integration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AWS S3 Integration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AWS S3 Integration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AWS S3 Integration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AWS S3 Integration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AWS S3 Integration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AWS S3 Integration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AWS S3 Integration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AWS S3 Integration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20: Redis Architecture</w:t>
      </w:r>
    </w:p>
    <w:p>
      <w:r>
        <w:t>Redis Architecture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Redis Architecture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Redis Architecture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Redis Architecture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Redis Architecture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Redis Architecture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Redis Architecture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Redis Architecture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Redis Architecture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Redis Architecture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Redis Architecture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Redis Architecture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21: PostgreSQL Design</w:t>
      </w:r>
    </w:p>
    <w:p>
      <w:r>
        <w:t>PostgreSQL Design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PostgreSQL Design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PostgreSQL Design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PostgreSQL Design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PostgreSQL Design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PostgreSQL Design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PostgreSQL Design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PostgreSQL Design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PostgreSQL Design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PostgreSQL Design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PostgreSQL Design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PostgreSQL Design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22: FastAPI Service</w:t>
      </w:r>
    </w:p>
    <w:p>
      <w:r>
        <w:t>FastAPI Service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FastAPI Service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FastAPI Service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FastAPI Service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FastAPI Service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FastAPI Service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FastAPI Service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FastAPI Service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FastAPI Service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FastAPI Service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FastAPI Service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FastAPI Service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23: Node.js Backend</w:t>
      </w:r>
    </w:p>
    <w:p>
      <w:r>
        <w:t>Node.js Backend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Node.js Backend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Node.js Backend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Node.js Backend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Node.js Backend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Node.js Backend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Node.js Backend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Node.js Backend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Node.js Backend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Node.js Backend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Node.js Backend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Node.js Backend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24: React Frontend</w:t>
      </w:r>
    </w:p>
    <w:p>
      <w:r>
        <w:t>React Frontend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React Frontend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React Frontend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React Frontend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React Frontend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React Frontend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React Frontend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React Frontend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React Frontend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React Frontend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React Frontend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React Frontend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25: WebSocket Communication</w:t>
      </w:r>
    </w:p>
    <w:p>
      <w:r>
        <w:t>WebSocket Communication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WebSocket Communication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WebSocket Communication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WebSocket Communication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WebSocket Communication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WebSocket Communication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WebSocket Communication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WebSocket Communication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WebSocket Communication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WebSocket Communication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WebSocket Communication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WebSocket Communication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26: AI Models and Whisper</w:t>
      </w:r>
    </w:p>
    <w:p>
      <w:r>
        <w:t>AI Models and Whisper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AI Models and Whisper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AI Models and Whisper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AI Models and Whisper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AI Models and Whisper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AI Models and Whisper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AI Models and Whisper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AI Models and Whisper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AI Models and Whisper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AI Models and Whisper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AI Models and Whisper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AI Models and Whisper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27: GPT Structured Outputs</w:t>
      </w:r>
    </w:p>
    <w:p>
      <w:r>
        <w:t>GPT Structured Outputs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GPT Structured Outputs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GPT Structured Outputs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GPT Structured Outputs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GPT Structured Outputs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GPT Structured Outputs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GPT Structured Outputs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GPT Structured Outputs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GPT Structured Outputs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GPT Structured Outputs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GPT Structured Outputs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GPT Structured Outputs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28: Transcript Processing</w:t>
      </w:r>
    </w:p>
    <w:p>
      <w:r>
        <w:t>Transcript Processing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Transcript Processing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Transcript Processing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Transcript Processing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Transcript Processing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Transcript Processing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Transcript Processing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Transcript Processing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Transcript Processing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Transcript Processing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Transcript Processing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Transcript Processing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29: Chapter Generation</w:t>
      </w:r>
    </w:p>
    <w:p>
      <w:r>
        <w:t>Chapter Generation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Chapter Generation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Chapter Generation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Chapter Generation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Chapter Generation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Chapter Generation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Chapter Generation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Chapter Generation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Chapter Generation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Chapter Generation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Chapter Generation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Chapter Generation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30: Summary Generation</w:t>
      </w:r>
    </w:p>
    <w:p>
      <w:r>
        <w:t>Summary Generation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Summary Generation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Summary Generation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Summary Generation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Summary Generation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Summary Generation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Summary Generation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Summary Generation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Summary Generation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Summary Generation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Summary Generation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Summary Generation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31: Search Engine Design</w:t>
      </w:r>
    </w:p>
    <w:p>
      <w:r>
        <w:t>Search Engine Design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Search Engine Design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Search Engine Design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Search Engine Design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Search Engine Design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Search Engine Design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Search Engine Design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Search Engine Design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Search Engine Design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Search Engine Design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Search Engine Design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Search Engine Design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32: Deployment Strategy</w:t>
      </w:r>
    </w:p>
    <w:p>
      <w:r>
        <w:t>Deployment Strategy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Deployment Strategy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Deployment Strategy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Deployment Strategy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Deployment Strategy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Deployment Strategy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Deployment Strategy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Deployment Strategy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Deployment Strategy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Deployment Strategy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Deployment Strategy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Deployment Strategy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33: CI/CD Pipeline</w:t>
      </w:r>
    </w:p>
    <w:p>
      <w:r>
        <w:t>CI/CD Pipeline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CI/CD Pipeline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CI/CD Pipeline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CI/CD Pipeline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CI/CD Pipeline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CI/CD Pipeline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CI/CD Pipeline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CI/CD Pipeline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CI/CD Pipeline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CI/CD Pipeline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CI/CD Pipeline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CI/CD Pipeline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34: Monitoring &amp; Logging</w:t>
      </w:r>
    </w:p>
    <w:p>
      <w:r>
        <w:t>Monitoring &amp; Logging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Monitoring &amp; Logging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Monitoring &amp; Logging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Monitoring &amp; Logging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Monitoring &amp; Logging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Monitoring &amp; Logging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Monitoring &amp; Logging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Monitoring &amp; Logging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Monitoring &amp; Logging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Monitoring &amp; Logging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Monitoring &amp; Logging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Monitoring &amp; Logging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35: Performance Optimization</w:t>
      </w:r>
    </w:p>
    <w:p>
      <w:r>
        <w:t>Performance Optimization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Performance Optimization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Performance Optimization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Performance Optimization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Performance Optimization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Performance Optimization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Performance Optimization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Performance Optimization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Performance Optimization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Performance Optimization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Performance Optimization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Performance Optimization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36: Scalability</w:t>
      </w:r>
    </w:p>
    <w:p>
      <w:r>
        <w:t>Scalability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Scalability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Scalability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Scalability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Scalability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Scalability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Scalability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Scalability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Scalability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Scalability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Scalability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Scalability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37: Testing Strategy</w:t>
      </w:r>
    </w:p>
    <w:p>
      <w:r>
        <w:t>Testing Strategy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Testing Strategy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Testing Strategy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Testing Strategy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Testing Strategy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Testing Strategy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Testing Strategy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Testing Strategy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Testing Strategy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Testing Strategy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Testing Strategy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Testing Strategy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38: Unit Testing</w:t>
      </w:r>
    </w:p>
    <w:p>
      <w:r>
        <w:t>Unit Testing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Unit Testing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Unit Testing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Unit Testing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Unit Testing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Unit Testing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Unit Testing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Unit Testing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Unit Testing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Unit Testing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Unit Testing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Unit Testing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39: Integration Testing</w:t>
      </w:r>
    </w:p>
    <w:p>
      <w:r>
        <w:t>Integration Testing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Integration Testing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Integration Testing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Integration Testing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Integration Testing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Integration Testing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Integration Testing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Integration Testing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Integration Testing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Integration Testing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Integration Testing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Integration Testing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40: Security Testing</w:t>
      </w:r>
    </w:p>
    <w:p>
      <w:r>
        <w:t>Security Testing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Testing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Testing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Testing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Testing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Testing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Testing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Testing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Testing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Testing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Testing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Security Testing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41: User Acceptance Testing</w:t>
      </w:r>
    </w:p>
    <w:p>
      <w:r>
        <w:t>User Acceptance Testing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User Acceptance Testing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User Acceptance Testing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User Acceptance Testing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User Acceptance Testing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User Acceptance Testing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User Acceptance Testing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User Acceptance Testing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User Acceptance Testing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User Acceptance Testing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User Acceptance Testing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User Acceptance Testing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42: Results and Discussion</w:t>
      </w:r>
    </w:p>
    <w:p>
      <w:r>
        <w:t>Results and Discussion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Results and Discussion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Results and Discussion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Results and Discussion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Results and Discussion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Results and Discussion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Results and Discussion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Results and Discussion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Results and Discussion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Results and Discussion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Results and Discussion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Results and Discussion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43: Advantages</w:t>
      </w:r>
    </w:p>
    <w:p>
      <w:r>
        <w:t>Advantages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Advantages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Advantages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Advantages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Advantages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Advantages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Advantages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Advantages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Advantages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Advantages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Advantages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Advantages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44: Limitations</w:t>
      </w:r>
    </w:p>
    <w:p>
      <w:r>
        <w:t>Limitations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Limitations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Limitations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Limitations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Limitations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Limitations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Limitations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Limitations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Limitations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Limitations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Limitations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Limitations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45: Future Scope</w:t>
      </w:r>
    </w:p>
    <w:p>
      <w:r>
        <w:t>Future Scope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Future Scope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Future Scope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Future Scope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Future Scope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Future Scope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Future Scope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Future Scope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Future Scope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Future Scope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Future Scope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Future Scope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46: Cost Estimation</w:t>
      </w:r>
    </w:p>
    <w:p>
      <w:r>
        <w:t>Cost Estimation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Cost Estimation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Cost Estimation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Cost Estimation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Cost Estimation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Cost Estimation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Cost Estimation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Cost Estimation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Cost Estimation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Cost Estimation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Cost Estimation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Cost Estimation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47: Risk Analysis</w:t>
      </w:r>
    </w:p>
    <w:p>
      <w:r>
        <w:t>Risk Analysis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Risk Analysis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Risk Analysis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Risk Analysis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Risk Analysis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Risk Analysis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Risk Analysis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Risk Analysis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Risk Analysis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Risk Analysis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Risk Analysis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Risk Analysis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48: Maintenance Plan</w:t>
      </w:r>
    </w:p>
    <w:p>
      <w:r>
        <w:t>Maintenance Plan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Maintenance Plan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Maintenance Plan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Maintenance Plan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Maintenance Plan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Maintenance Plan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Maintenance Plan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Maintenance Plan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Maintenance Plan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Maintenance Plan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Maintenance Plan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Maintenance Plan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49: Project Timeline</w:t>
      </w:r>
    </w:p>
    <w:p>
      <w:r>
        <w:t>Project Timeline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Project Timeline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Project Timeline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Project Timeline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Project Timeline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Project Timeline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Project Timeline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Project Timeline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Project Timeline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Project Timeline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Project Timeline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Project Timeline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50: Conclusion</w:t>
      </w:r>
    </w:p>
    <w:p>
      <w:r>
        <w:t>Conclusion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Conclusion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Conclusion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Conclusion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Conclusion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Conclusion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Conclusion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Conclusion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Conclusion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Conclusion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Conclusion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Conclusion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br w:type="page"/>
      </w:r>
    </w:p>
    <w:p>
      <w:pPr>
        <w:pStyle w:val="Heading1"/>
      </w:pPr>
      <w:r>
        <w:t>Chapter 51: References</w:t>
      </w:r>
    </w:p>
    <w:p>
      <w:r>
        <w:t>References - Topic 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References - Topic 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References - Topic 3</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References - Topic 4</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References - Topic 5</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References - Topic 6</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References - Topic 7</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References - Topic 8</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References - Topic 9</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References - Topic 10</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References - Topic 11</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p>
      <w:r>
        <w:t>References - Topic 12</w:t>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t>This section explains the concepts, architecture, workflows, implementation details, technical decisions, advantages, limitations, deployment considerations, performance factors, security mechanisms, and best practices related to SummaCast. The platform follows a modern microservices architecture using React, Node.js, PostgreSQL, Redis, FastAPI, AWS S3, Whisper, and Large Language Models. The design focuses on scalability, reliability, security, and user experience. Detailed workflows, deployment recommendations, and engineering considerations are included to demonstrate research depth suitable for academic project documentation.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